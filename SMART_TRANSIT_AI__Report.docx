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DOCUMENTATION</w:t>
        <w:br/>
        <w:t>SMART TRANSIT-AI</w:t>
        <w:br/>
        <w:t>Phase 1: Planning &amp; Design</w:t>
      </w:r>
    </w:p>
    <w:p>
      <w:r>
        <w:br/>
        <w:t>Academic Project Daily Log</w:t>
      </w:r>
    </w:p>
    <w:p>
      <w:pPr>
        <w:pStyle w:val="Heading1"/>
      </w:pPr>
      <w:r>
        <w:t>Activity Summary — Day 1 to Day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Day 1</w:t>
            </w:r>
          </w:p>
        </w:tc>
        <w:tc>
          <w:tcPr>
            <w:tcW w:type="dxa" w:w="2880"/>
          </w:tcPr>
          <w:p>
            <w:r>
              <w:t>Project Title Finalization</w:t>
            </w:r>
          </w:p>
        </w:tc>
        <w:tc>
          <w:tcPr>
            <w:tcW w:type="dxa" w:w="2880"/>
          </w:tcPr>
          <w:p>
            <w:r>
              <w:t>✔ Completed</w:t>
            </w:r>
          </w:p>
        </w:tc>
      </w:tr>
      <w:tr>
        <w:tc>
          <w:tcPr>
            <w:tcW w:type="dxa" w:w="2880"/>
          </w:tcPr>
          <w:p>
            <w:r>
              <w:t>Day 2</w:t>
            </w:r>
          </w:p>
        </w:tc>
        <w:tc>
          <w:tcPr>
            <w:tcW w:type="dxa" w:w="2880"/>
          </w:tcPr>
          <w:p>
            <w:r>
              <w:t>Requirement Gathering</w:t>
            </w:r>
          </w:p>
        </w:tc>
        <w:tc>
          <w:tcPr>
            <w:tcW w:type="dxa" w:w="2880"/>
          </w:tcPr>
          <w:p>
            <w:r>
              <w:t>✔ Completed</w:t>
            </w:r>
          </w:p>
        </w:tc>
      </w:tr>
      <w:tr>
        <w:tc>
          <w:tcPr>
            <w:tcW w:type="dxa" w:w="2880"/>
          </w:tcPr>
          <w:p>
            <w:r>
              <w:t>Day 3</w:t>
            </w:r>
          </w:p>
        </w:tc>
        <w:tc>
          <w:tcPr>
            <w:tcW w:type="dxa" w:w="2880"/>
          </w:tcPr>
          <w:p>
            <w:r>
              <w:t>Objective Definition</w:t>
            </w:r>
          </w:p>
        </w:tc>
        <w:tc>
          <w:tcPr>
            <w:tcW w:type="dxa" w:w="2880"/>
          </w:tcPr>
          <w:p>
            <w:r>
              <w:t>✔ Completed</w:t>
            </w:r>
          </w:p>
        </w:tc>
      </w:tr>
      <w:tr>
        <w:tc>
          <w:tcPr>
            <w:tcW w:type="dxa" w:w="2880"/>
          </w:tcPr>
          <w:p>
            <w:r>
              <w:t>Day 4</w:t>
            </w:r>
          </w:p>
        </w:tc>
        <w:tc>
          <w:tcPr>
            <w:tcW w:type="dxa" w:w="2880"/>
          </w:tcPr>
          <w:p>
            <w:r>
              <w:t>User &amp; Module Identification</w:t>
            </w:r>
          </w:p>
        </w:tc>
        <w:tc>
          <w:tcPr>
            <w:tcW w:type="dxa" w:w="2880"/>
          </w:tcPr>
          <w:p>
            <w:r>
              <w:t>✔ Completed</w:t>
            </w:r>
          </w:p>
        </w:tc>
      </w:tr>
      <w:tr>
        <w:tc>
          <w:tcPr>
            <w:tcW w:type="dxa" w:w="2880"/>
          </w:tcPr>
          <w:p>
            <w:r>
              <w:t>Day 5</w:t>
            </w:r>
          </w:p>
        </w:tc>
        <w:tc>
          <w:tcPr>
            <w:tcW w:type="dxa" w:w="2880"/>
          </w:tcPr>
          <w:p>
            <w:r>
              <w:t>Use Case Diagram Preparation</w:t>
            </w:r>
          </w:p>
        </w:tc>
        <w:tc>
          <w:tcPr>
            <w:tcW w:type="dxa" w:w="2880"/>
          </w:tcPr>
          <w:p>
            <w:r>
              <w:t>✔ Completed</w:t>
            </w:r>
          </w:p>
        </w:tc>
      </w:tr>
      <w:tr>
        <w:tc>
          <w:tcPr>
            <w:tcW w:type="dxa" w:w="2880"/>
          </w:tcPr>
          <w:p>
            <w:r>
              <w:t>Day 6</w:t>
            </w:r>
          </w:p>
        </w:tc>
        <w:tc>
          <w:tcPr>
            <w:tcW w:type="dxa" w:w="2880"/>
          </w:tcPr>
          <w:p>
            <w:r>
              <w:t>Database Requirement Analysis</w:t>
            </w:r>
          </w:p>
        </w:tc>
        <w:tc>
          <w:tcPr>
            <w:tcW w:type="dxa" w:w="2880"/>
          </w:tcPr>
          <w:p>
            <w:r>
              <w:t>✔ Completed</w:t>
            </w:r>
          </w:p>
        </w:tc>
      </w:tr>
      <w:tr>
        <w:tc>
          <w:tcPr>
            <w:tcW w:type="dxa" w:w="2880"/>
          </w:tcPr>
          <w:p>
            <w:r>
              <w:t>Day 7</w:t>
            </w:r>
          </w:p>
        </w:tc>
        <w:tc>
          <w:tcPr>
            <w:tcW w:type="dxa" w:w="2880"/>
          </w:tcPr>
          <w:p>
            <w:r>
              <w:t>ER Diagram Design</w:t>
            </w:r>
          </w:p>
        </w:tc>
        <w:tc>
          <w:tcPr>
            <w:tcW w:type="dxa" w:w="2880"/>
          </w:tcPr>
          <w:p>
            <w:r>
              <w:t>✔ Completed</w:t>
            </w:r>
          </w:p>
        </w:tc>
      </w:tr>
      <w:tr>
        <w:tc>
          <w:tcPr>
            <w:tcW w:type="dxa" w:w="2880"/>
          </w:tcPr>
          <w:p>
            <w:r>
              <w:t>Day 8</w:t>
            </w:r>
          </w:p>
        </w:tc>
        <w:tc>
          <w:tcPr>
            <w:tcW w:type="dxa" w:w="2880"/>
          </w:tcPr>
          <w:p>
            <w:r>
              <w:t>Database Schema Creation</w:t>
            </w:r>
          </w:p>
        </w:tc>
        <w:tc>
          <w:tcPr>
            <w:tcW w:type="dxa" w:w="2880"/>
          </w:tcPr>
          <w:p>
            <w:r>
              <w:t>⏳ In Progress</w:t>
            </w:r>
          </w:p>
        </w:tc>
      </w:tr>
    </w:tbl>
    <w:p>
      <w:r>
        <w:br w:type="page"/>
      </w:r>
    </w:p>
    <w:p>
      <w:pPr>
        <w:pStyle w:val="Heading1"/>
      </w:pPr>
      <w:r>
        <w:t>Day 1 — Project Title Finalization</w:t>
      </w:r>
    </w:p>
    <w:p>
      <w:r>
        <w:t>Project Title: SMART TRANSIT-AI</w:t>
        <w:br/>
        <w:t>Domain: Artificial Intelligence / Smart Transportation</w:t>
        <w:br/>
        <w:t>Technology Stack: React.js, Flask, MySQL, OpenCV, YOLO</w:t>
        <w:br/>
        <w:br/>
        <w:t>Project Overview:</w:t>
        <w:br/>
        <w:t>SMART TRANSIT-AI is an AI-powered transportation monitoring system designed to detect crowd levels inside buses using computer vision. The system helps passengers and transport authorities monitor occupancy levels in real time.</w:t>
        <w:br/>
        <w:br/>
        <w:t>Outcome:</w:t>
        <w:br/>
        <w:t>Project title finalized and approved.</w:t>
      </w:r>
    </w:p>
    <w:p>
      <w:r>
        <w:br w:type="page"/>
      </w:r>
    </w:p>
    <w:p>
      <w:pPr>
        <w:pStyle w:val="Heading1"/>
      </w:pPr>
      <w:r>
        <w:t>Day 2 — Requirement Gathering</w:t>
      </w:r>
    </w:p>
    <w:p>
      <w:r>
        <w:t>Functional Requirements:</w:t>
        <w:br/>
        <w:t>• Detect passenger count.</w:t>
        <w:br/>
        <w:t>• Calculate occupancy percentage.</w:t>
        <w:br/>
        <w:t>• Display crowd status.</w:t>
        <w:br/>
        <w:t>• Generate alerts for overcrowding.</w:t>
        <w:br/>
        <w:t>• Store historical records.</w:t>
        <w:br/>
        <w:br/>
        <w:t>Non-Functional Requirements:</w:t>
        <w:br/>
        <w:t>• Accuracy above 90%.</w:t>
        <w:br/>
        <w:t>• Fast response time.</w:t>
        <w:br/>
        <w:t>• Secure authentication.</w:t>
        <w:br/>
        <w:t>• Scalable architecture.</w:t>
        <w:br/>
        <w:br/>
        <w:t>Outcome:</w:t>
        <w:br/>
        <w:t>Requirements gathered and documented.</w:t>
      </w:r>
    </w:p>
    <w:p>
      <w:r>
        <w:br w:type="page"/>
      </w:r>
    </w:p>
    <w:p>
      <w:pPr>
        <w:pStyle w:val="Heading1"/>
      </w:pPr>
      <w:r>
        <w:t>Day 3 — Objective Definition</w:t>
      </w:r>
    </w:p>
    <w:p>
      <w:r>
        <w:t>Primary Objectives:</w:t>
        <w:br/>
        <w:t>• Develop an AI-based crowd detection model.</w:t>
        <w:br/>
        <w:t>• Monitor bus occupancy in real time.</w:t>
        <w:br/>
        <w:t>• Improve passenger convenience.</w:t>
        <w:br/>
        <w:t>• Support transport authorities with analytics.</w:t>
        <w:br/>
        <w:br/>
        <w:t>Secondary Objectives:</w:t>
        <w:br/>
        <w:t>• Historical report generation.</w:t>
        <w:br/>
        <w:t>• Smart city transportation support.</w:t>
        <w:br/>
        <w:br/>
        <w:t>Outcome:</w:t>
        <w:br/>
        <w:t>Objectives and project scope finalized.</w:t>
      </w:r>
    </w:p>
    <w:p>
      <w:r>
        <w:br w:type="page"/>
      </w:r>
    </w:p>
    <w:p>
      <w:pPr>
        <w:pStyle w:val="Heading1"/>
      </w:pPr>
      <w:r>
        <w:t>Day 4 — User &amp; Module Identification</w:t>
      </w:r>
    </w:p>
    <w:p>
      <w:r>
        <w:t>User Roles:</w:t>
        <w:br/>
        <w:t>Admin – Complete system management.</w:t>
        <w:br/>
        <w:t>Transport Authority – Monitor buses and reports.</w:t>
        <w:br/>
        <w:t>Passenger – View occupancy information.</w:t>
        <w:br/>
        <w:br/>
        <w:t>Modules:</w:t>
        <w:br/>
        <w:t>• User Management</w:t>
        <w:br/>
        <w:t>• Bus Monitoring</w:t>
        <w:br/>
        <w:t>• Crowd Detection</w:t>
        <w:br/>
        <w:t>• AI Prediction</w:t>
        <w:br/>
        <w:t>• Dashboard</w:t>
        <w:br/>
        <w:t>• Notification System</w:t>
        <w:br/>
        <w:t>• Report Generation</w:t>
        <w:br/>
        <w:br/>
        <w:t>Outcome:</w:t>
        <w:br/>
        <w:t>Users and modules successfully identified.</w:t>
      </w:r>
    </w:p>
    <w:p>
      <w:r>
        <w:br w:type="page"/>
      </w:r>
    </w:p>
    <w:p>
      <w:pPr>
        <w:pStyle w:val="Heading1"/>
      </w:pPr>
      <w:r>
        <w:t>Day 5 — Use Case Diagram Preparation</w:t>
      </w:r>
    </w:p>
    <w:p>
      <w:r>
        <w:t>Admin Use Cases:</w:t>
        <w:br/>
        <w:t>Login, Manage Users, View Reports.</w:t>
        <w:br/>
        <w:br/>
        <w:t>Authority Use Cases:</w:t>
        <w:br/>
        <w:t>Monitor Buses, View Crowd Status, Receive Alerts.</w:t>
        <w:br/>
        <w:br/>
        <w:t>Passenger Use Cases:</w:t>
        <w:br/>
        <w:t>View Occupancy, Check Crowd Percentage.</w:t>
        <w:br/>
        <w:br/>
        <w:t>Outcome:</w:t>
        <w:br/>
        <w:t>Use case diagram prepared and reviewed.</w:t>
      </w:r>
    </w:p>
    <w:p>
      <w:r>
        <w:br w:type="page"/>
      </w:r>
    </w:p>
    <w:p>
      <w:pPr>
        <w:pStyle w:val="Heading1"/>
      </w:pPr>
      <w:r>
        <w:t>Day 6 — Database Requirement Analysis</w:t>
      </w:r>
    </w:p>
    <w:p>
      <w:r>
        <w:t>Entities Identified:</w:t>
        <w:br/>
        <w:t>Users, Buses, Cameras, Crowd_Records, Alerts, Reports.</w:t>
        <w:br/>
        <w:br/>
        <w:t>Relationships:</w:t>
        <w:br/>
        <w:t>One Bus → Many Crowd Records.</w:t>
        <w:br/>
        <w:t>One Bus → Many Alerts.</w:t>
        <w:br/>
        <w:t>One Admin → Many Reports.</w:t>
        <w:br/>
        <w:br/>
        <w:t>Outcome:</w:t>
        <w:br/>
        <w:t>Database requirements analyzed.</w:t>
      </w:r>
    </w:p>
    <w:p>
      <w:r>
        <w:br w:type="page"/>
      </w:r>
    </w:p>
    <w:p>
      <w:pPr>
        <w:pStyle w:val="Heading1"/>
      </w:pPr>
      <w:r>
        <w:t>Day 7 — ER Diagram Design</w:t>
      </w:r>
    </w:p>
    <w:p>
      <w:r>
        <w:t>Entities:</w:t>
        <w:br/>
        <w:t>USERS, BUSES, CAMERAS, CROWD_RECORDS, ALERTS, REPORTS.</w:t>
        <w:br/>
        <w:br/>
        <w:t>Primary Keys and Foreign Keys defined.</w:t>
        <w:br/>
        <w:t>Relationships mapped between all entities.</w:t>
        <w:br/>
        <w:br/>
        <w:t>Outcome:</w:t>
        <w:br/>
        <w:t>ER Diagram completed.</w:t>
      </w:r>
    </w:p>
    <w:p>
      <w:r>
        <w:br w:type="page"/>
      </w:r>
    </w:p>
    <w:p>
      <w:pPr>
        <w:pStyle w:val="Heading1"/>
      </w:pPr>
      <w:r>
        <w:t>Day 8 — Database Schema Creation</w:t>
      </w:r>
    </w:p>
    <w:p>
      <w:r>
        <w:t>CREATE TABLE Users (...);</w:t>
        <w:br/>
        <w:t>CREATE TABLE Buses (...);</w:t>
        <w:br/>
        <w:t>CREATE TABLE Cameras (...);</w:t>
        <w:br/>
        <w:t>CREATE TABLE Crowd_Records (...);</w:t>
        <w:br/>
        <w:t>CREATE TABLE Alerts (...);</w:t>
        <w:br/>
        <w:t>CREATE TABLE Reports (...);</w:t>
        <w:br/>
        <w:br/>
        <w:t>Status:</w:t>
        <w:br/>
        <w:t>Database schema creation and verification in 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